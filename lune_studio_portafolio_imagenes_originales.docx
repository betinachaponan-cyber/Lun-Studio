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C4870"/>
          <w:sz w:val="62"/>
        </w:rPr>
        <w:t>LUNÉ STUDIO ♡</w:t>
      </w:r>
    </w:p>
    <w:p>
      <w:pPr>
        <w:jc w:val="center"/>
      </w:pPr>
      <w:r>
        <w:rPr>
          <w:rFonts w:ascii="Arial" w:hAnsi="Arial"/>
          <w:b/>
          <w:color w:val="BE7096"/>
          <w:sz w:val="28"/>
        </w:rPr>
        <w:t>PORTAFOLIO DE DISEÑOS DIGITALES</w:t>
      </w:r>
    </w:p>
    <w:p>
      <w:pPr>
        <w:jc w:val="center"/>
      </w:pPr>
      <w:r>
        <w:rPr>
          <w:rFonts w:ascii="Arial" w:hAnsi="Arial"/>
          <w:i/>
          <w:color w:val="7D6C82"/>
          <w:sz w:val="26"/>
        </w:rPr>
        <w:t>Tu idea, hecha bonita.</w:t>
      </w:r>
    </w:p>
    <w:p>
      <w:pPr>
        <w:jc w:val="center"/>
      </w:pPr>
      <w:r>
        <w:rPr>
          <w:color w:val="BE7096"/>
          <w:sz w:val="32"/>
        </w:rPr>
        <w:t>✦  ♡  ✦  ♡  ✦</w:t>
      </w:r>
    </w:p>
    <w:p>
      <w:pPr>
        <w:jc w:val="center"/>
      </w:pPr>
      <w:r>
        <w:rPr>
          <w:rFonts w:ascii="Arial" w:hAnsi="Arial"/>
          <w:color w:val="645864"/>
          <w:sz w:val="21"/>
        </w:rPr>
        <w:t>Ejemplos de trabajos y estilos que puede ofrecer Luné Studio.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7FB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3816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ne_original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381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AF7FF"/>
          </w:tcPr>
          <w:p>
            <w:pPr>
              <w:jc w:val="center"/>
            </w:pPr>
            <w:r>
              <w:rPr>
                <w:rFonts w:ascii="Arial" w:hAnsi="Arial"/>
                <w:b/>
                <w:color w:val="5B486F"/>
                <w:sz w:val="32"/>
              </w:rPr>
              <w:t>INVITACIÓN DIGITAL</w:t>
            </w:r>
          </w:p>
          <w:p>
            <w:pPr>
              <w:jc w:val="center"/>
            </w:pPr>
            <w:r>
              <w:rPr>
                <w:rFonts w:ascii="Arial" w:hAnsi="Arial"/>
                <w:color w:val="695B69"/>
                <w:sz w:val="21"/>
              </w:rPr>
              <w:t>Invitaciones personalizadas para cumpleaños y ocasiones especiales.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46C97"/>
                <w:sz w:val="26"/>
              </w:rPr>
              <w:t>Desde S/ 7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826E87"/>
                <w:sz w:val="18"/>
              </w:rPr>
              <w:t>Luné Studio 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7FB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876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ne_original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87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AF7FF"/>
          </w:tcPr>
          <w:p>
            <w:pPr>
              <w:jc w:val="center"/>
            </w:pPr>
            <w:r>
              <w:rPr>
                <w:rFonts w:ascii="Arial" w:hAnsi="Arial"/>
                <w:b/>
                <w:color w:val="5B486F"/>
                <w:sz w:val="32"/>
              </w:rPr>
              <w:t>PLANNER &amp; HORARIO</w:t>
            </w:r>
          </w:p>
          <w:p>
            <w:pPr>
              <w:jc w:val="center"/>
            </w:pPr>
            <w:r>
              <w:rPr>
                <w:rFonts w:ascii="Arial" w:hAnsi="Arial"/>
                <w:color w:val="695B69"/>
                <w:sz w:val="21"/>
              </w:rPr>
              <w:t>Diseños para organizar clases, tareas, metas y actividades.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46C97"/>
                <w:sz w:val="26"/>
              </w:rPr>
              <w:t>Desde S/ 6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826E87"/>
                <w:sz w:val="18"/>
              </w:rPr>
              <w:t>Luné Studio ♡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7FB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2161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ne_original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216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AF7FF"/>
          </w:tcPr>
          <w:p>
            <w:pPr>
              <w:jc w:val="center"/>
            </w:pPr>
            <w:r>
              <w:rPr>
                <w:rFonts w:ascii="Arial" w:hAnsi="Arial"/>
                <w:b/>
                <w:color w:val="5B486F"/>
                <w:sz w:val="32"/>
              </w:rPr>
              <w:t>PORTADA ESCOLAR</w:t>
            </w:r>
          </w:p>
          <w:p>
            <w:pPr>
              <w:jc w:val="center"/>
            </w:pPr>
            <w:r>
              <w:rPr>
                <w:rFonts w:ascii="Arial" w:hAnsi="Arial"/>
                <w:color w:val="695B69"/>
                <w:sz w:val="21"/>
              </w:rPr>
              <w:t>Portadas creativas para trabajos, cursos y proyectos escolares.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46C97"/>
                <w:sz w:val="26"/>
              </w:rPr>
              <w:t>Desde S/ 4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826E87"/>
                <w:sz w:val="18"/>
              </w:rPr>
              <w:t>Luné Studio 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7FB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83028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ne_original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830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AF7FF"/>
          </w:tcPr>
          <w:p>
            <w:pPr>
              <w:jc w:val="center"/>
            </w:pPr>
            <w:r>
              <w:rPr>
                <w:rFonts w:ascii="Arial" w:hAnsi="Arial"/>
                <w:b/>
                <w:color w:val="5B486F"/>
                <w:sz w:val="32"/>
              </w:rPr>
              <w:t>DISEÑO PARA EMPRENDIMIENTO</w:t>
            </w:r>
          </w:p>
          <w:p>
            <w:pPr>
              <w:jc w:val="center"/>
            </w:pPr>
            <w:r>
              <w:rPr>
                <w:rFonts w:ascii="Arial" w:hAnsi="Arial"/>
                <w:color w:val="695B69"/>
                <w:sz w:val="21"/>
              </w:rPr>
              <w:t>Identidad visual, empaques, stickers y piezas para redes.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46C97"/>
                <w:sz w:val="26"/>
              </w:rPr>
              <w:t>S/ 30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826E87"/>
                <w:sz w:val="18"/>
              </w:rPr>
              <w:t>Luné Studio ♡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7FB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8751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ne_original_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875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AF7FF"/>
          </w:tcPr>
          <w:p>
            <w:pPr>
              <w:jc w:val="center"/>
            </w:pPr>
            <w:r>
              <w:rPr>
                <w:rFonts w:ascii="Arial" w:hAnsi="Arial"/>
                <w:b/>
                <w:color w:val="5B486F"/>
                <w:sz w:val="32"/>
              </w:rPr>
              <w:t>PRESENTACIÓN DE PROYECTOS</w:t>
            </w:r>
          </w:p>
          <w:p>
            <w:pPr>
              <w:jc w:val="center"/>
            </w:pPr>
            <w:r>
              <w:rPr>
                <w:rFonts w:ascii="Arial" w:hAnsi="Arial"/>
                <w:color w:val="695B69"/>
                <w:sz w:val="21"/>
              </w:rPr>
              <w:t>Presentaciones visuales para proyectos, trabajos y exposiciones.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46C97"/>
                <w:sz w:val="26"/>
              </w:rPr>
              <w:t>Desde S/ 12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826E87"/>
                <w:sz w:val="18"/>
              </w:rPr>
              <w:t>Luné Studio 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7FB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87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ne_original_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87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Borders>
              <w:top w:val="single" w:sz="10" w:space="0" w:color="E7DDF0"/>
              <w:left w:val="single" w:sz="10" w:space="0" w:color="E7DDF0"/>
              <w:bottom w:val="single" w:sz="10" w:space="0" w:color="E7DDF0"/>
              <w:right w:val="single" w:sz="10" w:space="0" w:color="E7DDF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AF7FF"/>
          </w:tcPr>
          <w:p>
            <w:pPr>
              <w:jc w:val="center"/>
            </w:pPr>
            <w:r>
              <w:rPr>
                <w:rFonts w:ascii="Arial" w:hAnsi="Arial"/>
                <w:b/>
                <w:color w:val="5B486F"/>
                <w:sz w:val="32"/>
              </w:rPr>
              <w:t>EDICIÓN DE VIDEOS, FOTOS Y REELS</w:t>
            </w:r>
          </w:p>
          <w:p>
            <w:pPr>
              <w:jc w:val="center"/>
            </w:pPr>
            <w:r>
              <w:rPr>
                <w:rFonts w:ascii="Arial" w:hAnsi="Arial"/>
                <w:color w:val="695B69"/>
                <w:sz w:val="21"/>
              </w:rPr>
              <w:t>Edición creativa para recuerdos, contenido y redes sociales.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46C97"/>
                <w:sz w:val="26"/>
              </w:rPr>
              <w:t>Desde S/ 15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826E87"/>
                <w:sz w:val="18"/>
              </w:rPr>
              <w:t>Luné Studio ♡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rial" w:hAnsi="Arial"/>
          <w:b/>
          <w:color w:val="5C4870"/>
          <w:sz w:val="22"/>
        </w:rPr>
        <w:t>♡ Diseños digitales personalizados · Luné Studio ♡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